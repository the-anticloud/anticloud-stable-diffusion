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2026-10-02T09:27:53.013618Z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920e2424783c872890fa30d49225bdfbe9cecba90163d25e4498cae13195b601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2026-10-02T09:27:53.013618Z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