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2026-10-02T09:27:52.552265Z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c197841e2fb41483346faf054f68437c63d496416b90c8a463e713a5ef1315c9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2026-10-02T09:27:52.552265Z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