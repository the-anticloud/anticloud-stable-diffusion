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2026-10-02T09:27:52.868701Z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8ace867402ebfe48526413e082b6082e6741d84fae3461db03bf0e00084c09fd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2026-10-02T09:27:52.868701Z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