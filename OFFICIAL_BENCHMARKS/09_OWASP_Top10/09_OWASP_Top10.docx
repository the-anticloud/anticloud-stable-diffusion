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2026-10-02T09:27:53.808624Z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7a702f0b080e1ecaec136702d6c6e6e07961cf12cf6b7ee5741abe097895d40c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2026-10-02T09:27:53.808624Z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