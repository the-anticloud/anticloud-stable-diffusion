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2026-10-02T09:27:53.525462Z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cfe645c5ee126ed725bac6a7618e67563f2a893a848b1503d142f15f6d9bf971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2026-10-02T09:27:53.525462Z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