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STABLE_DIFFUS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