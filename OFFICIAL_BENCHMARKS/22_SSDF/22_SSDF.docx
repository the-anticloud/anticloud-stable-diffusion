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2026-10-02T09:27:56.188699Z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9d18771a952a150ad2387fd425f1a3be6d5cff69ff3529e88d0b30f026da2192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2026-10-02T09:27:56.188699Z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