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2026-10-02T09:27:54.988536Z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908077e305ec421a6e0cd1b08f9fe0d814099261d4ea0ebf5146f1f9ac7d169d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2026-10-02T09:27:54.988536Z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