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STABLE_DIF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