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STABLE_DIFFUSION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./stable_diffusion_binary \</w:t>
        <w:br/>
        <w:t xml:space="preserve">  --manifest ./stable_diffusion_build_manifest.json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