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24 Mitre Attck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MITRE ATT&amp;CK v15 + MITRE ATLAS (AI Threats)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2026-10-02T09:27:56.574513Z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24_MITRE_ATTCK</w:t>
            </w:r>
          </w:p>
        </w:tc>
      </w:tr>
    </w:tbl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778a7998c450c7145ecb577a64d36b805b4e023faafe2f6587957d9d61cdcfdb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adcdacd14247d8f2cd391be45ba058e22a14e601f6bca326e4b77efc1e57473b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2026-10-02T09:27:56.574513Z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