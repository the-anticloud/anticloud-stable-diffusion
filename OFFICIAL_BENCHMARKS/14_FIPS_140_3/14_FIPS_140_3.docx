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2026-10-02T09:27:54.794657Z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65bf9e0e848ebf64e5b6fc3c565fd6c96ffce3cae20f7509fb673d0ac7cba241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2026-10-02T09:27:54.794657Z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