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2026-10-02T09:27:54.190922Z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2ebb7e753658e9ee16d820f800c72ea1d7f3a0919c904c99ebe74ab299657d7d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2026-10-02T09:27:54.190922Z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