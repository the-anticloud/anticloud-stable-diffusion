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2026-10-02T09:27:55.178363Z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06f08c22fa1011af77d658ca61cd75272a619a8a4bd018dc931a9f18103b77bb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2026-10-02T09:27:55.178363Z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