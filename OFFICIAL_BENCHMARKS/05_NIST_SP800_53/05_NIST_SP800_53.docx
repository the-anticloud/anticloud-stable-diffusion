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2026-10-02T09:27:53.184153Z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9f29ec8b82f752c71a1dba15fd67bef8cc9319c4e51e3bff695a87b0ded66266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2026-10-02T09:27:53.184153Z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