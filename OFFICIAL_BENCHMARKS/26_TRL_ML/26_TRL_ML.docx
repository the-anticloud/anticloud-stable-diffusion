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2026-10-02T09:27:57.383107Z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6a32561cc836ce53201abb0dda0ab71eb9b9f6bc0d62d50a61bdbbb48901e108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2026-10-02T09:27:57.383107Z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