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2026-10-02T09:27:54.627734Z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736a1411c376622de09a22fae13af49b4cb9fe21f46746096f70ce43de9d0338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2026-10-02T09:27:54.627734Z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