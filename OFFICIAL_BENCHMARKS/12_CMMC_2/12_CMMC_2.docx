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2026-10-02T09:27:54.459831Z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8f988b6f78afefbafc1cae8029ee24d9f6ee5a2748e76d791572ed6ef34950aa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2026-10-02T09:27:54.459831Z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