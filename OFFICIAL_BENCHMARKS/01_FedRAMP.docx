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STABLE_DIFFUSION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ARTIST_TOOLS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STABLE_DIFFUSION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