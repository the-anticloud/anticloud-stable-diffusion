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2026-10-02T09:27:53.664689Z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57af239985925cb9cfef3628a331b01bb3db3ca2dfc5ffcec6eec019aa62297e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2026-10-02T09:27:53.664689Z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