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2026-10-02T09:27:56.016795Z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418a3540f6181088c2abbbb099ade5ff2b8d25d27168da9b9e0b1ba9afa74f10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2026-10-02T09:27:56.016795Z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