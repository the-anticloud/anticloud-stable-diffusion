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STABLE_DIFFUSION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