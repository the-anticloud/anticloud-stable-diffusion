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2026-10-02T09:27:55.836898Z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260e826e4c49263dd44a5cc94313168d1f4e26f9d8b9beb2e382ece8de5c3bcf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2026-10-02T09:27:55.836898Z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