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2026-10-02T09:27:56.361620Z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4a1ecf1550d949bbb277925107a067bd29143a291351ddb871bdd9e9f2c8b9e5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2026-10-02T09:27:56.361620Z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