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2026-10-02T09:27:52.708800Z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2297fdd15ac6cd99164b443d9f366a1513d605ce8d73bbf0b14eb9dd050c5de6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2026-10-02T09:27:52.708800Z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