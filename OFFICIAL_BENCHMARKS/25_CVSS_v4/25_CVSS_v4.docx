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2026-10-02T09:27:56.722441Z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9822c36a85c55959fe44d8cc831d076d3c80b54ae40ea1029e6c90793a92228b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2026-10-02T09:27:56.722441Z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