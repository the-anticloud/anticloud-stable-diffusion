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2026-10-02T09:27:55.360769Z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e4c9bb260201c4c6949fd7f134bc373a7cc0f82823800a8dfbed59b294b082db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2026-10-02T09:27:55.360769Z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