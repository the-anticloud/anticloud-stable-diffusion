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2026-10-02T09:27:55.662997Z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2e1bb2f54291ef677aa34093ab2a040ab4b17a454242e8b4df9378c41b3c81c2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2026-10-02T09:27:55.662997Z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