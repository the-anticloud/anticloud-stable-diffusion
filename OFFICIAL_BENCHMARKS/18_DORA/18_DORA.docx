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2026-10-02T09:27:55.500073Z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eb680bef7d80e082354c59694fe1c8fe7ef51795f6d2d702fef7695ec99ea316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2026-10-02T09:27:55.500073Z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