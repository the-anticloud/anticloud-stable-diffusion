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2026-10-02T09:27:53.350051Z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0f9f240c1386eec59d9b0414e79d1f017131cf4df0c6cb4922f7b9e04ae74a69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2026-10-02T09:27:53.350051Z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